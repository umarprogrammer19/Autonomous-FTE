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64"/>
        </w:rPr>
        <w:t>Social Media AI Employee</w:t>
      </w:r>
    </w:p>
    <w:p>
      <w:pPr>
        <w:jc w:val="center"/>
      </w:pPr>
      <w:r>
        <w:rPr>
          <w:color w:val="555555"/>
          <w:sz w:val="36"/>
        </w:rPr>
        <w:t>Project Documentation &amp; Architecture Guide</w:t>
      </w:r>
    </w:p>
    <w:p/>
    <w:p>
      <w:pPr>
        <w:jc w:val="center"/>
      </w:pPr>
      <w:r>
        <w:rPr>
          <w:color w:val="888888"/>
          <w:sz w:val="24"/>
        </w:rPr>
        <w:t>Generated: April 15,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Social Media AI Employee is a comprehensive social media automation platform built with NiceGUI. It combines email campaigns, WhatsApp messaging, and AI-powered social media content generation through a unified web dashboard accessible at http://localhost:8080.</w:t>
      </w:r>
    </w:p>
    <w:p>
      <w:r>
        <w:t>The system features an AI Employee Vault workflow for task processing with human-in-the-loop approval, allowing automated task handling from Gmail and WhatsApp inputs.</w:t>
      </w:r>
    </w:p>
    <w:p>
      <w:pPr>
        <w:pStyle w:val="Heading2"/>
      </w:pPr>
      <w:r>
        <w:t>1.1 Key Technologies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Python 3.8+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Primary programming language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NiceGUI &gt;= 3.7.1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Web UI framework for dashboard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whapi.cloud HTTP API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WhatsApp messaging (no browser automation)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SMTP / Gmail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Email sending via Gmail app passwords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Background task scheduling library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python-docx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Word document generation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python-dotenv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Environment variable loading</w:t>
            </w:r>
          </w:p>
        </w:tc>
      </w:tr>
    </w:tbl>
    <w:p/>
    <w:p>
      <w:pPr>
        <w:pStyle w:val="Heading1"/>
      </w:pPr>
      <w:r>
        <w:t>2. Folder Structure</w:t>
      </w:r>
    </w:p>
    <w:p>
      <w:r>
        <w:t>The project has been reorganized for clarity. The root directory now contains only essential configuration, documentation, and entry-point files.</w:t>
      </w:r>
    </w:p>
    <w:p>
      <w:r>
        <w:rPr>
          <w:rFonts w:ascii="Consolas" w:hAnsi="Consolas"/>
          <w:sz w:val="16"/>
        </w:rPr>
        <w:t>Social_Media_AI_Employee/</w:t>
        <w:br/>
        <w:t>├── src/                              # === CORE APPLICATION CODE ===</w:t>
        <w:br/>
        <w:t>│   ├── __init__.py                   # Package init</w:t>
        <w:br/>
        <w:t>│   ├── app_nicegui_enhanced.py        # [ENTRY POINT] Main NiceGUI dashboard</w:t>
        <w:br/>
        <w:t>│   ├── analytics_tracker.py          # Metrics tracking (emails, WhatsApp, AI posts)</w:t>
        <w:br/>
        <w:t>│   ├── utils.py                      # Shared utilities (env loading, config)</w:t>
        <w:br/>
        <w:t>│   ├── email_mcp_server.py           # Standalone email sender script</w:t>
        <w:br/>
        <w:t>│   ├── whatsapp_sender.py            # Standalone WhatsApp sender script</w:t>
        <w:br/>
        <w:t>│   ├── whatsapp_automation.py        # Core WhatsApp auto-reply system</w:t>
        <w:br/>
        <w:t>│   ├── whatsapp_cli.py               # CLI for WhatsApp operations</w:t>
        <w:br/>
        <w:t>│   ├── whatsapp_watcher.py           # WhatsApp Web keyword watcher (Playwright)</w:t>
        <w:br/>
        <w:t>│   ├── gmail_watcher.py              # Gmail task watcher (Google API)</w:t>
        <w:br/>
        <w:t>│   ├── daily_ai_scheduler.py         # 24-hour AI post scheduler</w:t>
        <w:br/>
        <w:t>│   ├── combined_scheduler.py         # Email + WhatsApp campaign scheduler</w:t>
        <w:br/>
        <w:t>│   ├── social_poster.py              # Monitors &amp; posts content to social platforms</w:t>
        <w:br/>
        <w:t>│   ├── orchestrator.py               # Master orchestrator for AI Vault</w:t>
        <w:br/>
        <w:t>│   ├── whatsapp_sender_demo.py        # Demo/test WhatsApp sender (legacy)</w:t>
        <w:br/>
        <w:t>│   ├── simple_whatsapp_sender.py      # Simple WhatsApp sender (legacy)</w:t>
        <w:br/>
        <w:t>│   └── services/                     # Service wrappers (subprocess calls)</w:t>
        <w:br/>
        <w:t>│       ├── email_service.py          # Wraps email_mcp_server.py</w:t>
        <w:br/>
        <w:t>│       ├── whatsapp_service.py       # Wraps whatsapp_sender.py</w:t>
        <w:br/>
        <w:t>│       └── ai_post_service.py        # Wraps daily_ai_scheduler.py</w:t>
        <w:br/>
        <w:t>│</w:t>
        <w:br/>
        <w:t>├── tests/                            # === TEST FILES ===</w:t>
        <w:br/>
        <w:t>│   ├── test_functionality.py</w:t>
        <w:br/>
        <w:t>│   ├── test_whatsapp_automation.py</w:t>
        <w:br/>
        <w:t>│   ├── test_api_connectivity.py</w:t>
        <w:br/>
        <w:t>│   ├── test_scheduler.py</w:t>
        <w:br/>
        <w:t>│   ├── test_sender.py</w:t>
        <w:br/>
        <w:t>│   ├── test_combined.py</w:t>
        <w:br/>
        <w:t>│   └── test_fixes.py</w:t>
        <w:br/>
        <w:t>│</w:t>
        <w:br/>
        <w:t>├── debug/                            # === ONE-OFF DEBUG SCRIPTS ===</w:t>
        <w:br/>
        <w:t>│   ├── debug_ai_service.py</w:t>
        <w:br/>
        <w:t>│   ├── debug_ai_service_direct.py</w:t>
        <w:br/>
        <w:t>│   ├── debug_api_calls.py</w:t>
        <w:br/>
        <w:t>│   ├── debug_email.py</w:t>
        <w:br/>
        <w:t>│   ├── debug_service.py</w:t>
        <w:br/>
        <w:t>│   ├── debug_subprocess.py</w:t>
        <w:br/>
        <w:t>│   ├── debug_ui_logic.py</w:t>
        <w:br/>
        <w:t>│   ├── debug_whatsapp.py</w:t>
        <w:br/>
        <w:t>│   └── debug_whatsapp_service.py</w:t>
        <w:br/>
        <w:t>│</w:t>
        <w:br/>
        <w:t>├── scripts/                          # === UTILITY / RUNNER SCRIPTS ===</w:t>
        <w:br/>
        <w:t>│   ├── run_combined_system.py</w:t>
        <w:br/>
        <w:t>│   ├── run_daily_scheduler.py</w:t>
        <w:br/>
        <w:t>│   ├── run_sender.py</w:t>
        <w:br/>
        <w:t>│   ├── demo.py</w:t>
        <w:br/>
        <w:t>│   ├── full_setup.bat</w:t>
        <w:br/>
        <w:t>│   ├── setup_playwright_mcp.bat</w:t>
        <w:br/>
        <w:t>│   └── setup_playwright_mcp.ps1</w:t>
        <w:br/>
        <w:t>│</w:t>
        <w:br/>
        <w:t>├── obsolete/                         # === SUPERSEDED FILES (safe to delete) ===</w:t>
        <w:br/>
        <w:t>│   ├── app.py                        # Old NiceGUI app (use app_nicegui_enhanced.py)</w:t>
        <w:br/>
        <w:t>│   ├── app_nicegui.py                # Older NiceGUI app (use app_nicegui_enhanced.py)</w:t>
        <w:br/>
        <w:t>│   └── ... (legacy test/compare scripts)</w:t>
        <w:br/>
        <w:t>│</w:t>
        <w:br/>
        <w:t>├── AI_Employee_Vault/                # === AI VAULT WORKFLOW ===</w:t>
        <w:br/>
        <w:t>│   ├── Needs_Action/                 # Incoming tasks (.md files)</w:t>
        <w:br/>
        <w:t>│   ├── Plans/                        # Generated Plan.md files</w:t>
        <w:br/>
        <w:t>│   ├── Pending_Approval/             # Tasks awaiting human review</w:t>
        <w:br/>
        <w:t>│   ├── Done/                         # Completed tasks</w:t>
        <w:br/>
        <w:t>│   ├── Logs/                         # Daily activity logs</w:t>
        <w:br/>
        <w:t>│   ├── watcher.py                    # File system watcher</w:t>
        <w:br/>
        <w:t>│   ├── task_processor.py             # Task processor (Claude Code)</w:t>
        <w:br/>
        <w:t>│   ├── Company_Handbook.md           # Rules of operation</w:t>
        <w:br/>
        <w:t>│   └── Dashboard.md                  # Dashboard template</w:t>
        <w:br/>
        <w:t>│</w:t>
        <w:br/>
        <w:t>├── Daily_AI_Posts/                   # AI-generated social media posts</w:t>
        <w:br/>
        <w:t>├── data/                             # Runtime data (contacts, analytics)</w:t>
        <w:br/>
        <w:t>│   ├── contacts.json                 # WhatsApp contact list</w:t>
        <w:br/>
        <w:t>│   ├── analytics.json                # Metrics counters</w:t>
        <w:br/>
        <w:t>│   ├── post_history.json             # AI post history</w:t>
        <w:br/>
        <w:t>│   └── latest_post.json              # Latest post info</w:t>
        <w:br/>
        <w:t>├── logs/                             # Application log files</w:t>
        <w:br/>
        <w:t>├── ai.png                            # Default post image asset</w:t>
        <w:br/>
        <w:t>│</w:t>
        <w:br/>
        <w:t>├── .env                              # Environment variables (credentials)</w:t>
        <w:br/>
        <w:t>├── .env.example                      # Template for .env</w:t>
        <w:br/>
        <w:t>├── requirements.txt                  # Python dependencies</w:t>
        <w:br/>
        <w:t>├── pyproject.toml                    # uv project config</w:t>
        <w:br/>
        <w:t>├── setup.py                          # Setup script (dirs, deps, env)</w:t>
        <w:br/>
        <w:t>├── start.bat / start.sh              # Startup scripts</w:t>
        <w:br/>
        <w:t>├── README.md                         # Main documentation</w:t>
        <w:br/>
        <w:t>├── CLAUDE.md                         # Claude Code guidance</w:t>
        <w:br/>
        <w:t>├── API_DOCS.md                       # WhatsApp API docs</w:t>
        <w:br/>
        <w:t>├── IMPLEMENTATION_SUMMARY.md         # Implementation summary</w:t>
        <w:br/>
        <w:t>└── QWEN.md                           # Qwen Code project context</w:t>
      </w:r>
    </w:p>
    <w:p>
      <w:r>
        <w:br w:type="page"/>
      </w:r>
    </w:p>
    <w:p>
      <w:pPr>
        <w:pStyle w:val="Heading1"/>
      </w:pPr>
      <w:r>
        <w:t>3. File-by-File Description</w:t>
      </w:r>
    </w:p>
    <w:p>
      <w:pPr>
        <w:pStyle w:val="Heading2"/>
      </w:pPr>
      <w:r>
        <w:t>3.1 Entry Points (How to Run the System)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How to Run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src/app_nicegui_enhanced.py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Main web dashboard with NiceGUI UI. Pages: Dashboard, Email Sender, WhatsApp Manager, AI Post Generator, Settings.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src/app_nicegui_enhanced.py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src/whatsapp_automation.py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WhatsApp auto-reply bot. Monitors incoming messages, detects AI keywords, generates Claude-like replies.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src/whatsapp_automation.py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src/daily_ai_scheduler.py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Generates AI social media posts every 24 hours. Creates .md files in Daily_AI_Posts/.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src/daily_ai_scheduler.py</w:t>
              <w:br/>
              <w:t>(or --test for one run)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src/combined_scheduler.py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Combines AI scheduler + social poster into one service.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src/combined_scheduler.py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src/social_poster.py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Monitors Daily_AI_Posts/ for new .md files and posts them to X/Instagram/LinkedIn.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src/social_poster.py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src/orchestrator.py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Master orchestrator managing the AI Employee Vault workflow.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src/orchestrator.py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src/gmail_watcher.py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Monitors Gmail for incoming emails and creates task files in Needs_Action/.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src/gmail_watcher.py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src/whatsapp_watcher.py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WhatsApp Web watcher using Playwright. Monitors for keywords.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src/whatsapp_watcher.py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AI_Employee_Vault/watcher.py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File system watcher on Needs_Action/ folder.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python AI_Employee_Vault/watcher.py</w:t>
            </w:r>
          </w:p>
        </w:tc>
      </w:tr>
    </w:tbl>
    <w:p/>
    <w:p>
      <w:pPr>
        <w:pStyle w:val="Heading2"/>
      </w:pPr>
      <w:r>
        <w:t>3.2 Service Layer</w:t>
      </w:r>
    </w:p>
    <w:p>
      <w:r>
        <w:t>Services are wrappers that call standalone scripts via subprocess. This design keeps business logic isolated and testable.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Service File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Calls Script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src/services/email_service.py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email_mcp_server.py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Wraps email sending via subprocess with 30s timeout.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src/services/whatsapp_service.py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whatsapp_sender.py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Wraps WhatsApp message sending via subprocess with 30s timeout.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src/services/ai_post_service.py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daily_ai_scheduler.py --test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Triggers single AI post generation. Also supports background scheduler.</w:t>
            </w:r>
          </w:p>
        </w:tc>
      </w:tr>
    </w:tbl>
    <w:p/>
    <w:p>
      <w:pPr>
        <w:pStyle w:val="Heading2"/>
      </w:pPr>
      <w:r>
        <w:t>3.3 Standalone Scripts (Called by Services)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Script File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src/email_mcp_server.py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Accepts (recipient, subject, message) as positional args. Uses smtplib with Gmail SMTP.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src/whatsapp_sender.py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Accepts (phone_number, message) as positional args. Uses whapi.cloud HTTP API.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src/whatsapp_cli.py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CLI wrapper with subcommands: start, send, config. Uses argparse.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src/whatsapp_automation.py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Core class: AI keyword detection, response generation, polling/webhook modes.</w:t>
            </w:r>
          </w:p>
        </w:tc>
      </w:tr>
    </w:tbl>
    <w:p/>
    <w:p>
      <w:pPr>
        <w:pStyle w:val="Heading2"/>
      </w:pPr>
      <w:r>
        <w:t>3.4 AI Employee Vault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AI_Employee_Vault/Needs_Action/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Incoming tasks arrive here as .md files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AI_Employee_Vault/Plans/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Generated Plan.md files with checkboxes before execution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AI_Employee_Vault/Pending_Approval/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Tasks awaiting human review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AI_Employee_Vault/Done/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Completed tasks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AI_Employee_Vault/Logs/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Daily activity logs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AI_Employee_Vault/watcher.py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Watchdog on Needs_Action/ -&gt; calls task_processor.py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AI_Employee_Vault/task_processor.py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Processes tasks: classify, move files, create plans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AI_Employee_Vault/Company_Handbook.md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13 rules of operation, decision framework</w:t>
            </w:r>
          </w:p>
        </w:tc>
      </w:tr>
    </w:tbl>
    <w:p/>
    <w:p>
      <w:pPr>
        <w:pStyle w:val="Heading2"/>
      </w:pPr>
      <w:r>
        <w:t>3.5 Data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data/analytics.json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Counters for emails, WhatsApp messages, AI posts generated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data/contacts.json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WhatsApp contact list (name, phone, notes)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data/post_history.json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History of all generated AI posts with timestamps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data/latest_post.json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Info about the most recent AI post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Daily_AI_Posts/*.md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Individual AI-generated posts in Markdown format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Daily_AI_Posts/*.posted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Marker files indicating a post was published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logs/*.log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Application log files for each subsystem</w:t>
            </w:r>
          </w:p>
        </w:tc>
      </w:tr>
    </w:tbl>
    <w:p/>
    <w:p>
      <w:pPr>
        <w:pStyle w:val="Heading2"/>
      </w:pPr>
      <w:r>
        <w:t>3.6 Test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Test File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Tests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tests/test_functionality.py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Service imports and method availability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tests/test_whatsapp_automation.py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WhatsAppAutomation class (init, AI detection, responses)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tests/test_api_connectivity.py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whapi.cloud API connectivity and auth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tests/test_scheduler.py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DailyAIPostScheduler initialization and task execution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tests/test_sender.py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WhatsAppSender contact matching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tests/test_combined.py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Combined scheduler + social poster initialization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tests/test_fixes.py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End-to-end subprocess calls for email, WhatsApp, AI</w:t>
            </w:r>
          </w:p>
        </w:tc>
      </w:tr>
    </w:tbl>
    <w:p/>
    <w:p>
      <w:pPr>
        <w:pStyle w:val="Heading2"/>
      </w:pPr>
      <w:r>
        <w:t>3.7 Debug Files</w:t>
      </w:r>
    </w:p>
    <w:p>
      <w:r>
        <w:t>These are one-off debugging scripts used during development. They are not needed in production and can be safely ignored or deleted once debugging is complete.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Debug File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debug/debug_ai_service.py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Tests subprocess call to daily_ai_scheduler.py --manual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debug/debug_ai_service_direct.py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Direct import test of AIPostService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debug/debug_api_calls.py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Debugs whapi.cloud API calls and headers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debug/debug_email.py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Tests subprocess call to email_mcp_server.py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debug/debug_service.py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Direct import test of EmailService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debug/debug_subprocess.py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Tests subprocess with debug logging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debug/debug_ui_logic.py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Simulates old Streamlit UI button logic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debug/debug_whatsapp.py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Tests message processing pipeline with mock data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debug/debug_whatsapp_service.py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Direct import test of WhatsAppService</w:t>
            </w:r>
          </w:p>
        </w:tc>
      </w:tr>
    </w:tbl>
    <w:p>
      <w:r>
        <w:br w:type="page"/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Service Call Pattern</w:t>
      </w:r>
    </w:p>
    <w:p>
      <w:r>
        <w:t>All services use subprocess calls rather than direct imports. This means:</w:t>
      </w:r>
    </w:p>
    <w:p>
      <w:pPr>
        <w:pStyle w:val="ListBullet"/>
      </w:pPr>
      <w:r>
        <w:t>Business logic is isolated in standalone scripts</w:t>
      </w:r>
    </w:p>
    <w:p>
      <w:pPr>
        <w:pStyle w:val="ListBullet"/>
      </w:pPr>
      <w:r>
        <w:t>Each script can be run independently for testing</w:t>
      </w:r>
    </w:p>
    <w:p>
      <w:pPr>
        <w:pStyle w:val="ListBullet"/>
      </w:pPr>
      <w:r>
        <w:t>The UI layer never directly calls external APIs</w:t>
      </w:r>
    </w:p>
    <w:p>
      <w:pPr>
        <w:pStyle w:val="ListBullet"/>
      </w:pPr>
      <w:r>
        <w:t>Timeouts prevent hung subprocesses from blocking the UI</w:t>
      </w:r>
    </w:p>
    <w:p>
      <w:pPr>
        <w:pStyle w:val="Heading2"/>
      </w:pPr>
      <w:r>
        <w:t>4.2 AI Employee Vault Workflow</w:t>
      </w:r>
    </w:p>
    <w:p>
      <w:pPr>
        <w:pStyle w:val="ListNumber"/>
      </w:pPr>
      <w:r>
        <w:t>Step 1: A task arrives in Needs_Action/ (from Gmail, WhatsApp, or manual creation)</w:t>
      </w:r>
    </w:p>
    <w:p>
      <w:pPr>
        <w:pStyle w:val="ListNumber"/>
      </w:pPr>
      <w:r>
        <w:t>Step 2: watcher.py detects the new .md file</w:t>
      </w:r>
    </w:p>
    <w:p>
      <w:pPr>
        <w:pStyle w:val="ListNumber"/>
      </w:pPr>
      <w:r>
        <w:t>Step 3: task_processor.py reads the file and classifies it (simple / complex / sensitive)</w:t>
      </w:r>
    </w:p>
    <w:p>
      <w:pPr>
        <w:pStyle w:val="ListNumber"/>
      </w:pPr>
      <w:r>
        <w:t>Step 4: Simple tasks are executed directly and moved to Done/</w:t>
      </w:r>
    </w:p>
    <w:p>
      <w:pPr>
        <w:pStyle w:val="ListNumber"/>
      </w:pPr>
      <w:r>
        <w:t>Step 5: Complex/sensitive tasks generate a Plan.md and move to Pending_Approval/</w:t>
      </w:r>
    </w:p>
    <w:p>
      <w:pPr>
        <w:pStyle w:val="ListNumber"/>
      </w:pPr>
      <w:r>
        <w:t>Step 6: Human reviews and approves the plan</w:t>
      </w:r>
    </w:p>
    <w:p>
      <w:pPr>
        <w:pStyle w:val="ListNumber"/>
      </w:pPr>
      <w:r>
        <w:t>Step 7: Approved tasks are executed and moved to Done/</w:t>
      </w:r>
    </w:p>
    <w:p>
      <w:pPr>
        <w:pStyle w:val="Heading2"/>
      </w:pPr>
      <w:r>
        <w:t>4.3 AI Post Generation Pipeline</w:t>
      </w:r>
    </w:p>
    <w:p>
      <w:pPr>
        <w:pStyle w:val="ListBullet"/>
      </w:pPr>
      <w:r>
        <w:t>1. daily_ai_scheduler.py runs every 24 hours (or on demand via --test)</w:t>
      </w:r>
    </w:p>
    <w:p>
      <w:pPr>
        <w:pStyle w:val="ListBullet"/>
      </w:pPr>
      <w:r>
        <w:t>2. Generates a Markdown post in Daily_AI_Posts/</w:t>
      </w:r>
    </w:p>
    <w:p>
      <w:pPr>
        <w:pStyle w:val="ListBullet"/>
      </w:pPr>
      <w:r>
        <w:t>3. social_poster.py detects the new .md file</w:t>
      </w:r>
    </w:p>
    <w:p>
      <w:pPr>
        <w:pStyle w:val="ListBullet"/>
      </w:pPr>
      <w:r>
        <w:t>4. Extracts title, body, and image from the post</w:t>
      </w:r>
    </w:p>
    <w:p>
      <w:pPr>
        <w:pStyle w:val="ListBullet"/>
      </w:pPr>
      <w:r>
        <w:t>5. Posts to configured social media platforms (X, Instagram, LinkedIn)</w:t>
      </w:r>
    </w:p>
    <w:p>
      <w:pPr>
        <w:pStyle w:val="ListBullet"/>
      </w:pPr>
      <w:r>
        <w:t>6. Creates a .posted marker file to prevent duplicate posting</w:t>
      </w:r>
    </w:p>
    <w:p>
      <w:r>
        <w:br w:type="page"/>
      </w:r>
    </w:p>
    <w:p>
      <w:pPr>
        <w:pStyle w:val="Heading1"/>
      </w:pPr>
      <w:r>
        <w:t>5. Setup &amp; Running</w:t>
      </w:r>
    </w:p>
    <w:p>
      <w:pPr>
        <w:pStyle w:val="Heading2"/>
      </w:pPr>
      <w:r>
        <w:t>5.1 Prerequisites</w:t>
      </w:r>
    </w:p>
    <w:p>
      <w:r>
        <w:t>Python 3.8 or higher</w:t>
      </w:r>
    </w:p>
    <w:p>
      <w:r>
        <w:t>pip or uv package manager</w:t>
      </w:r>
    </w:p>
    <w:p>
      <w:pPr>
        <w:pStyle w:val="Heading2"/>
      </w:pPr>
      <w:r>
        <w:t>5.2 Step-by-Step Setup</w:t>
      </w:r>
    </w:p>
    <w:p>
      <w:pPr>
        <w:pStyle w:val="ListNumber"/>
      </w:pPr>
      <w:r>
        <w:t>1. Create a virtual environment: python -m venv venv</w:t>
      </w:r>
    </w:p>
    <w:p>
      <w:pPr>
        <w:pStyle w:val="ListNumber"/>
      </w:pPr>
      <w:r>
        <w:t>2. Activate it: venv\Scripts\activate (Windows)</w:t>
      </w:r>
    </w:p>
    <w:p>
      <w:pPr>
        <w:pStyle w:val="ListNumber"/>
      </w:pPr>
      <w:r>
        <w:t>3. Install dependencies: pip install -r requirements.txt</w:t>
      </w:r>
    </w:p>
    <w:p>
      <w:pPr>
        <w:pStyle w:val="ListNumber"/>
      </w:pPr>
      <w:r>
        <w:t>4. Copy environment template: copy .env.example .env</w:t>
      </w:r>
    </w:p>
    <w:p>
      <w:pPr>
        <w:pStyle w:val="ListNumber"/>
      </w:pPr>
      <w:r>
        <w:t>5. Edit .env with your actual API credentials</w:t>
      </w:r>
    </w:p>
    <w:p>
      <w:pPr>
        <w:pStyle w:val="ListNumber"/>
      </w:pPr>
      <w:r>
        <w:t>6. Create directories: mkdir data logs Daily_AI_Posts</w:t>
      </w:r>
    </w:p>
    <w:p>
      <w:pPr>
        <w:pStyle w:val="ListNumber"/>
      </w:pPr>
      <w:r>
        <w:t>7. Run setup: python setup.py</w:t>
      </w:r>
    </w:p>
    <w:p>
      <w:pPr>
        <w:pStyle w:val="Heading2"/>
      </w:pPr>
      <w:r>
        <w:t>5.3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EMAIL_ADDRESS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Gmail address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user@gmail.com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EMAIL_APP_PASSWORD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Gmail app password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abcd1234efgh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SMTP_SERVER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SMTP server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smtp.gmail.com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SMTP_PORT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SMTP port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587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WHAPI_TOKEN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whapi.cloud API token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your-token-here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WHAPI_BASE_URL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API base URL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https://gate.whapi.cloud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USE_WEBHOOK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Enable webhook mode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t>5.4 Running the Dashboard</w:t>
      </w:r>
    </w:p>
    <w:p>
      <w:r>
        <w:t>python src/app_nicegui_enhanced.py</w:t>
      </w:r>
    </w:p>
    <w:p>
      <w:r>
        <w:t>Then open http://localhost:8080 in your browser.</w:t>
      </w:r>
    </w:p>
    <w:p>
      <w:pPr>
        <w:pStyle w:val="Heading2"/>
      </w:pPr>
      <w:r>
        <w:t>5.5 Running Background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Command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Daily AI Post Scheduler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src/daily_ai_scheduler.py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Combined Scheduler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src/combined_scheduler.py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Social Poster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src/social_poster.py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WhatsApp Auto-Reply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src/whatsapp_automation.py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Gmail Watcher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src/gmail_watcher.py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Vault Watcher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AI_Employee_Vault/watcher.py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Master Orchestrator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python src/orchestrator.py</w:t>
            </w:r>
          </w:p>
        </w:tc>
      </w:tr>
    </w:tbl>
    <w:p>
      <w:r>
        <w:br w:type="page"/>
      </w:r>
    </w:p>
    <w:p>
      <w:pPr>
        <w:pStyle w:val="Heading1"/>
      </w:pPr>
      <w:r>
        <w:t>6. Using the Dashboard</w:t>
      </w:r>
    </w:p>
    <w:p>
      <w:pPr>
        <w:pStyle w:val="Heading2"/>
      </w:pPr>
      <w:r>
        <w:t>6.1 Dashboard Page</w:t>
      </w:r>
    </w:p>
    <w:p>
      <w:r>
        <w:t>Shows real-time analytics: total emails sent, WhatsApp messages sent, AI posts generated, and scheduler status. Use this as your main monitoring page.</w:t>
      </w:r>
    </w:p>
    <w:p>
      <w:pPr>
        <w:pStyle w:val="Heading2"/>
      </w:pPr>
      <w:r>
        <w:t>6.2 Email Sender Page</w:t>
      </w:r>
    </w:p>
    <w:p>
      <w:r>
        <w:t>1. Navigate to "Email Sender" in the sidebar</w:t>
      </w:r>
    </w:p>
    <w:p>
      <w:r>
        <w:t>2. Fill in recipient email, subject, and message</w:t>
      </w:r>
    </w:p>
    <w:p>
      <w:r>
        <w:t>3. Click "Send Email"</w:t>
      </w:r>
    </w:p>
    <w:p>
      <w:pPr>
        <w:pStyle w:val="Heading2"/>
      </w:pPr>
      <w:r>
        <w:t>6.3 WhatsApp Manager Page</w:t>
      </w:r>
    </w:p>
    <w:p>
      <w:r>
        <w:t>1. Go to "WhatsApp Manager"</w:t>
      </w:r>
    </w:p>
    <w:p>
      <w:r>
        <w:t>2. Use "Contact Management" tab to add/edit contacts</w:t>
      </w:r>
    </w:p>
    <w:p>
      <w:r>
        <w:t>3. Switch to "Send Message" tab to send messages</w:t>
      </w:r>
    </w:p>
    <w:p>
      <w:pPr>
        <w:pStyle w:val="Heading2"/>
      </w:pPr>
      <w:r>
        <w:t>6.4 AI Post Generator Page</w:t>
      </w:r>
    </w:p>
    <w:p>
      <w:r>
        <w:t>1. Visit "AI Post Generator"</w:t>
      </w:r>
    </w:p>
    <w:p>
      <w:r>
        <w:t>2. Click "Generate Post Now" for an immediate AI-generated post</w:t>
      </w:r>
    </w:p>
    <w:p>
      <w:r>
        <w:t>3. Toggle "Enable automatic posting every 24 hours" to start the scheduler</w:t>
      </w:r>
    </w:p>
    <w:p>
      <w:pPr>
        <w:pStyle w:val="Heading2"/>
      </w:pPr>
      <w:r>
        <w:t>6.5 Settings Page</w:t>
      </w:r>
    </w:p>
    <w:p>
      <w:r>
        <w:t>View application logs, system configuration, and environment variable status.</w:t>
      </w:r>
    </w:p>
    <w:p>
      <w:r>
        <w:br w:type="page"/>
      </w:r>
    </w:p>
    <w:p>
      <w:pPr>
        <w:pStyle w:val="Heading1"/>
      </w:pPr>
      <w:r>
        <w:t>7. Testing</w:t>
      </w:r>
    </w:p>
    <w:p>
      <w:r>
        <w:t>Run individual test files or all at once:</w:t>
      </w:r>
    </w:p>
    <w:p>
      <w:r>
        <w:rPr>
          <w:rFonts w:ascii="Consolas" w:hAnsi="Consolas"/>
          <w:sz w:val="18"/>
        </w:rPr>
        <w:t>python tests/test_functionality.py</w:t>
      </w:r>
    </w:p>
    <w:p>
      <w:r>
        <w:rPr>
          <w:rFonts w:ascii="Consolas" w:hAnsi="Consolas"/>
          <w:sz w:val="18"/>
        </w:rPr>
        <w:t>python tests/test_whatsapp_automation.py</w:t>
      </w:r>
    </w:p>
    <w:p>
      <w:r>
        <w:rPr>
          <w:rFonts w:ascii="Consolas" w:hAnsi="Consolas"/>
          <w:sz w:val="18"/>
        </w:rPr>
        <w:t>python tests/test_api_connectivity.py</w:t>
      </w:r>
    </w:p>
    <w:p>
      <w:r>
        <w:rPr>
          <w:rFonts w:ascii="Consolas" w:hAnsi="Consolas"/>
          <w:sz w:val="18"/>
        </w:rPr>
        <w:t>python tests/test_scheduler.py</w:t>
      </w:r>
    </w:p>
    <w:p>
      <w:r>
        <w:rPr>
          <w:rFonts w:ascii="Consolas" w:hAnsi="Consolas"/>
          <w:sz w:val="18"/>
        </w:rPr>
        <w:t>python tests/test_sender.py</w:t>
      </w:r>
    </w:p>
    <w:p>
      <w:r>
        <w:rPr>
          <w:rFonts w:ascii="Consolas" w:hAnsi="Consolas"/>
          <w:sz w:val="18"/>
        </w:rPr>
        <w:t>python tests/test_combined.py</w:t>
      </w:r>
    </w:p>
    <w:p>
      <w:r>
        <w:rPr>
          <w:rFonts w:ascii="Consolas" w:hAnsi="Consolas"/>
          <w:sz w:val="18"/>
        </w:rPr>
        <w:t>python tests/test_fixes.py</w:t>
      </w:r>
    </w:p>
    <w:p>
      <w:r>
        <w:br w:type="page"/>
      </w:r>
    </w:p>
    <w:p>
      <w:pPr>
        <w:pStyle w:val="Heading1"/>
      </w:pPr>
      <w:r>
        <w:t>8. Design Patterns &amp; Conventions</w:t>
      </w:r>
    </w:p>
    <w:p>
      <w:r>
        <w:rPr>
          <w:b/>
        </w:rPr>
        <w:t xml:space="preserve">Subprocess-based Services: </w:t>
      </w:r>
      <w:r>
        <w:t>Services spawn Python scripts rather than direct imports. This isolates business logic and allows independent testing.</w:t>
      </w:r>
    </w:p>
    <w:p>
      <w:r>
        <w:rPr>
          <w:b/>
        </w:rPr>
        <w:t xml:space="preserve">File-based State: </w:t>
      </w:r>
      <w:r>
        <w:t>JSON and Markdown files are used for persistence instead of a database. Contacts, analytics, and post history are all stored in the data/ directory.</w:t>
      </w:r>
    </w:p>
    <w:p>
      <w:r>
        <w:rPr>
          <w:b/>
        </w:rPr>
        <w:t xml:space="preserve">Polling/Watchdog Patterns: </w:t>
      </w:r>
      <w:r>
        <w:t>File system watchers (watchdog library) and API polling are used for event handling instead of webhooks where possible.</w:t>
      </w:r>
    </w:p>
    <w:p>
      <w:r>
        <w:rPr>
          <w:b/>
        </w:rPr>
        <w:t xml:space="preserve">Human-in-the-Loop: </w:t>
      </w:r>
      <w:r>
        <w:t>The AI Employee Vault requires human approval (via Pending_Approval/) before executing complex or sensitive tasks.</w:t>
      </w:r>
    </w:p>
    <w:p>
      <w:r>
        <w:rPr>
          <w:b/>
        </w:rPr>
        <w:t xml:space="preserve">Lock File Mechanism: </w:t>
      </w:r>
      <w:r>
        <w:t>Scheduler instances use lock files in data/ to prevent multiple concurrent instances.</w:t>
      </w:r>
    </w:p>
    <w:p/>
    <w:p>
      <w:pPr>
        <w:pStyle w:val="Heading2"/>
      </w:pPr>
      <w:r>
        <w:t>8.1 Coding Conventions</w:t>
      </w:r>
    </w:p>
    <w:p>
      <w:pPr>
        <w:pStyle w:val="ListBullet"/>
      </w:pPr>
      <w:r>
        <w:t>Follow PEP 8 coding standards</w:t>
      </w:r>
    </w:p>
    <w:p>
      <w:pPr>
        <w:pStyle w:val="ListBullet"/>
      </w:pPr>
      <w:r>
        <w:t>Services are wrappers around standalone scripts via subprocess</w:t>
      </w:r>
    </w:p>
    <w:p>
      <w:pPr>
        <w:pStyle w:val="ListBullet"/>
      </w:pPr>
      <w:r>
        <w:t>UI layer is separated from business logic</w:t>
      </w:r>
    </w:p>
    <w:p>
      <w:pPr>
        <w:pStyle w:val="ListBullet"/>
      </w:pPr>
      <w:r>
        <w:t>All credentials via environment variables (never hardcoded)</w:t>
      </w:r>
    </w:p>
    <w:p>
      <w:pPr>
        <w:pStyle w:val="ListBullet"/>
      </w:pPr>
      <w:r>
        <w:t>Sensitive information is not logged</w:t>
      </w:r>
    </w:p>
    <w:p>
      <w:pPr>
        <w:pStyle w:val="ListBullet"/>
      </w:pPr>
      <w:r>
        <w:t>Clear docstrings for complex logic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